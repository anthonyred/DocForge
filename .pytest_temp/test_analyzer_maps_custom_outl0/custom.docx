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Heading">
    <w:name w:val="Executive Heading"/>
    <w:pPr>
      <w:outlineLvl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