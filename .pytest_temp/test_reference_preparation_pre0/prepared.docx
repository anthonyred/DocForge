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</w:t>
      </w:r>
    </w:p>
    <w:p>
      <w:r>
        <w:t>Sample body</w:t>
      </w:r>
    </w:p>
    <w:sectPr w:rsidR="00FC693F" w:rsidRPr="0006063C" w:rsidSect="00034616"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rPr>
      <w:i/>
      <w:color w:val="000000"/>
    </w:rPr>
  </w:style>
  <w:style w:type="paragraph" w:customStyle="1" w:styleId="Compact">
    <w:name w:val="Compact"/>
    <w:basedOn w:val="Normal"/>
    <w:pPr>
      <w:spacing w:after="0"/>
    </w:pPr>
  </w:style>
  <w:style w:type="table" w:customStyle="1" w:styleId="Table">
    <w:name w:val="Table"/>
    <w:basedOn w:val="LightShading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